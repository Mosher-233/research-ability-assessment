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号：S058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本研究研究联邦学习推荐。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联邦学习保护隐私。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使用FedAvg算法。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