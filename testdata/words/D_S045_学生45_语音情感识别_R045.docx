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号：S045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2024年03月31日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本研究做语音情感识别。用深度学习模型，在数据集上跑了一下，效果还可以。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语音情感识别是识别情感的技术。有很多方法可以做。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用CNN模型，跑了实验。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做了实验，有结果。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完成了任务。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