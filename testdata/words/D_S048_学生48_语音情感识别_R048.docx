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Microsoft YaHei" w:hAnsi="Microsoft YaHei" w:eastAsia="Microsoft YaHei"/>
          <w:b/>
          <w:sz w:val="44"/>
        </w:rPr>
        <w:t>基于深度学习的语音情感识别系统研究与实现</w:t>
      </w:r>
    </w:p>
    <w:p/>
    <w:p>
      <w:pPr>
        <w:jc w:val="center"/>
      </w:pPr>
      <w:r>
        <w:rPr>
          <w:rFonts w:ascii="Microsoft YaHei" w:hAnsi="Microsoft YaHei" w:eastAsia="Microsoft YaHei"/>
          <w:sz w:val="36"/>
        </w:rPr>
        <w:t>研 究 报 告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学生姓名：学生48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学    号：S048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研究主题：语音情感识别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质量等级：不合格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2024年03月25日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目  录</w:t>
      </w:r>
    </w:p>
    <w:p>
      <w:r>
        <w:rPr>
          <w:rFonts w:ascii="Microsoft YaHei" w:hAnsi="Microsoft YaHei" w:eastAsia="Microsoft YaHei"/>
        </w:rPr>
        <w:t>摘要</w:t>
      </w:r>
    </w:p>
    <w:p>
      <w:r>
        <w:rPr>
          <w:rFonts w:ascii="Microsoft YaHei" w:hAnsi="Microsoft YaHei" w:eastAsia="Microsoft YaHei"/>
        </w:rPr>
        <w:t>一、文献综述</w:t>
      </w:r>
    </w:p>
    <w:p>
      <w:r>
        <w:rPr>
          <w:rFonts w:ascii="Microsoft YaHei" w:hAnsi="Microsoft YaHei" w:eastAsia="Microsoft YaHei"/>
        </w:rPr>
        <w:t>二、研究方法</w:t>
      </w:r>
    </w:p>
    <w:p>
      <w:r>
        <w:rPr>
          <w:rFonts w:ascii="Microsoft YaHei" w:hAnsi="Microsoft YaHei" w:eastAsia="Microsoft YaHei"/>
        </w:rPr>
        <w:t>三、实验设计与结果</w:t>
      </w:r>
    </w:p>
    <w:p>
      <w:r>
        <w:rPr>
          <w:rFonts w:ascii="Microsoft YaHei" w:hAnsi="Microsoft YaHei" w:eastAsia="Microsoft YaHei"/>
        </w:rPr>
        <w:t>四、总结与展望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摘  要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本研究做语音情感识别。用深度学习模型，在数据集上跑了一下，效果还可以。</w:t>
      </w:r>
    </w:p>
    <w:p>
      <w:r>
        <w:rPr>
          <w:rFonts w:ascii="Microsoft YaHei" w:hAnsi="Microsoft YaHei" w:eastAsia="Microsoft YaHei"/>
          <w:b/>
        </w:rPr>
        <w:t>关键词：</w:t>
      </w:r>
      <w:r>
        <w:rPr>
          <w:rFonts w:ascii="Microsoft YaHei" w:hAnsi="Microsoft YaHei" w:eastAsia="Microsoft YaHei"/>
        </w:rPr>
        <w:t>语音情感识别、MFCC、CNN-LSTM、注意力机制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一、文献综述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语音情感识别是识别情感的技术。有很多方法可以做。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二、研究方法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用CNN模型，跑了实验。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三、实验设计与结果分析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做了实验，有结果。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四、总结与展望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完成了任务。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