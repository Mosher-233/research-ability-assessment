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学生姓名：学生31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号：S031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2024年03月21日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本研究实现了联邦学习推荐系统。使用FedAvg算法在MovieLens数据集上进行实验，推荐准确率达到0.58左右。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联邦学习是一种分布式机器学习方法。推荐系统可以利用联邦学习保护用户隐私。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算法：FedAvg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模型：NCF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数据：MovieLens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结果：HR@10约0.58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实现了基本的联邦学习推荐系统。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