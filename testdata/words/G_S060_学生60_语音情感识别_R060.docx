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学生姓名：学生60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号：S060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质量等级：格式混乱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2024年04月28日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本研究做语音情感识别用CNN和LSTM模型在IEMOCAP数据集上实验结果还行准确率60%多吧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关键词：语音 情感 CNN LSTM 深度学习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有很多论文做这个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[1] 某某论文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[2] 另一篇论文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方法包括CNN LSTM Attention等等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模型：CNN-LSTM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输入：Mel频谱图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输出：情感类别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参数：lr=0.001 batch=32 epoch=50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结果：60%+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表格：方法|结果 CNN|62% LSTM|58% 本文|61%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做了语音情感识别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效果还行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以后可以改进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