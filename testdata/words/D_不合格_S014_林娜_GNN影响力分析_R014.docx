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学生姓名：林娜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2024年04月08日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用GNN做影响力分析。跑了一些实验。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图神经网络、影响力最大化、GAT、信息传播、Twitter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影响力最大化是选节点的问题。GNN可以用。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用GNN模型。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有实验结果。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