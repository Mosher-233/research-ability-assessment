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做了联邦学习推荐系统。用了一些方法，得到了一些结果。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联邦学习是保护隐私的方法。推荐系统可以用联邦学习。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用了FedAvg，跑了实验。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做完了。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