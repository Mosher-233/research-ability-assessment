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质量等级：内容空洞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2024年03月30日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本研究研究联邦学习推荐。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联邦学习保护隐私。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使用FedAvg算法。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